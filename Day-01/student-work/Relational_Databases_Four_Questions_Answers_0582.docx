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Systems – Research Questions and Answers</w:t>
      </w:r>
    </w:p>
    <w:p>
      <w:pPr>
        <w:pStyle w:val="Heading1"/>
      </w:pPr>
      <w:r>
        <w:t>Question 1</w:t>
      </w:r>
    </w:p>
    <w:p>
      <w:r>
        <w:rPr>
          <w:b/>
        </w:rPr>
        <w:t>For T-SQL and MySQL, give the database name, SQL variant, and vendor for each one.</w:t>
      </w:r>
    </w:p>
    <w:p>
      <w:pPr>
        <w:pStyle w:val="Heading2"/>
      </w:pPr>
      <w:r>
        <w:t>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9"/>
              </w:rPr>
              <w:t>Database Name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9"/>
              </w:rPr>
              <w:t>SQL Variant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9"/>
              </w:rPr>
              <w:t>Vendor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9"/>
              </w:rPr>
              <w:t>Microsoft SQL Server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9"/>
              </w:rPr>
              <w:t>T-SQL (Transact-SQL)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9"/>
              </w:rPr>
              <w:t>Microsoft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9"/>
              </w:rPr>
              <w:t>MySQL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9"/>
              </w:rPr>
              <w:t>MySQL SQL Dialect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9"/>
              </w:rPr>
              <w:t>Oracle Corporation</w:t>
            </w:r>
          </w:p>
        </w:tc>
      </w:tr>
    </w:tbl>
    <w:p>
      <w:pPr>
        <w:pStyle w:val="Heading1"/>
      </w:pPr>
      <w:r>
        <w:t>Question 2</w:t>
      </w:r>
    </w:p>
    <w:p>
      <w:r>
        <w:rPr>
          <w:b/>
        </w:rPr>
        <w:t>Give examples of other open-source relational databases, including their SQL variants and vendors/developers.</w:t>
      </w:r>
    </w:p>
    <w:p>
      <w:pPr>
        <w:pStyle w:val="Heading2"/>
      </w:pPr>
      <w:r>
        <w:t>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9"/>
              </w:rPr>
              <w:t>Database Name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9"/>
              </w:rPr>
              <w:t>SQL Variant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9"/>
              </w:rPr>
              <w:t>Vendor / Developer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9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9"/>
              </w:rPr>
              <w:t>PostgreSQL SQL Dialect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9"/>
              </w:rPr>
              <w:t>PostgreSQL Global Development Group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9"/>
              </w:rPr>
              <w:t>MariaDB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9"/>
              </w:rPr>
              <w:t>MariaDB SQL Dialect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9"/>
              </w:rPr>
              <w:t>MariaDB Foundation / MariaDB plc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9"/>
              </w:rPr>
              <w:t>SQLite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9"/>
              </w:rPr>
              <w:t>SQLite SQL Dialect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9"/>
              </w:rPr>
              <w:t>SQLite Project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9"/>
              </w:rPr>
              <w:t>Firebird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9"/>
              </w:rPr>
              <w:t>Firebird SQL Dialect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9"/>
              </w:rPr>
              <w:t>Firebird Project</w:t>
            </w:r>
          </w:p>
        </w:tc>
      </w:tr>
    </w:tbl>
    <w:p>
      <w:r>
        <w:t>Common open-source relational databases include PostgreSQL, MariaDB, SQLite, and Firebird. They use SQL to create, retrieve, update, and manage relational data.</w:t>
      </w:r>
    </w:p>
    <w:p>
      <w:pPr>
        <w:pStyle w:val="Heading1"/>
      </w:pPr>
      <w:r>
        <w:t>Question 3</w:t>
      </w:r>
    </w:p>
    <w:p>
      <w:r>
        <w:rPr>
          <w:b/>
        </w:rPr>
        <w:t>What are GQL and KQL, and what are they mainly used for?</w:t>
      </w:r>
    </w:p>
    <w:p>
      <w:pPr>
        <w:pStyle w:val="Heading2"/>
      </w:pPr>
      <w:r>
        <w:t>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9"/>
              </w:rPr>
              <w:t>Full Name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9"/>
              </w:rPr>
              <w:t>Main Use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9"/>
              </w:rPr>
              <w:t>Example Platform / Context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9"/>
              </w:rPr>
              <w:t>GQL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Graph Query Language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Querying property graph data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Graph database systems supporting GQL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9"/>
              </w:rPr>
              <w:t>KQL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Kusto Query Language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Searching and analyzing logs, telemetry, and large datasets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Microsoft Azure Data Explorer / Microsoft Fabric</w:t>
            </w:r>
          </w:p>
        </w:tc>
      </w:tr>
    </w:tbl>
    <w:p>
      <w:r>
        <w:t>GQL is designed for graph data, where information is represented through nodes and relationships. KQL is Microsoft's query language for exploring and analyzing large datasets, especially logs and telemetry.</w:t>
      </w:r>
    </w:p>
    <w:p>
      <w:r>
        <w:rPr>
          <w:b/>
        </w:rPr>
        <w:t xml:space="preserve">Easy to remember: </w:t>
      </w:r>
      <w:r>
        <w:t>SQL → relational tables | GQL → graphs and relationships | KQL → logs and analytics.</w:t>
      </w:r>
    </w:p>
    <w:p>
      <w:pPr>
        <w:pStyle w:val="Heading1"/>
      </w:pPr>
      <w:r>
        <w:t>Question 4</w:t>
      </w:r>
    </w:p>
    <w:p>
      <w:r>
        <w:rPr>
          <w:b/>
        </w:rPr>
        <w:t>What are the top five databases based on market share/popularity, and which one is the leading database?</w:t>
      </w:r>
    </w:p>
    <w:p>
      <w:pPr>
        <w:pStyle w:val="Heading2"/>
      </w:pPr>
      <w:r>
        <w:t>Answer</w:t>
      </w:r>
    </w:p>
    <w:p>
      <w:r>
        <w:t>According to the DB-Engines popularity ranking for August 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  <w:sz w:val="19"/>
              </w:rPr>
              <w:t>Rank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9"/>
              </w:rPr>
              <w:t>Type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  <w:sz w:val="19"/>
              </w:rPr>
              <w:t>Popularity Score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Oracle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Relational / Multi-model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1123.43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MySQL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Relational / Multi-model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842.32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Microsoft SQL Server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Relational / Multi-model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694.56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PostgreSQL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Relational / Multi-model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684.58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MongoDB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Document / NoSQL / Multi-model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9"/>
              </w:rPr>
              <w:t>384.88</w:t>
            </w:r>
          </w:p>
        </w:tc>
      </w:tr>
    </w:tbl>
    <w:p>
      <w:r>
        <w:t>Based on the DB-Engines popularity ranking, Oracle is the leading database, followed by MySQL, Microsoft SQL Server, PostgreSQL, and MongoDB.</w:t>
      </w:r>
    </w:p>
    <w:p>
      <w:r>
        <w:rPr>
          <w:b/>
        </w:rPr>
        <w:t xml:space="preserve">Note: </w:t>
      </w:r>
      <w:r>
        <w:t>Market share and popularity are not exactly the same measurement. Rankings can differ depending on the source and methodology.</w:t>
      </w:r>
    </w:p>
    <w:p>
      <w:pPr>
        <w:pStyle w:val="Heading1"/>
      </w:pPr>
      <w:r>
        <w:t>Sources</w:t>
      </w:r>
    </w:p>
    <w:p>
      <w:pPr>
        <w:pStyle w:val="ListBullet"/>
      </w:pPr>
      <w:r>
        <w:t>Microsoft Learn – Transact-SQL: https://learn.microsoft.com/en-us/sql/t-sql/language-reference</w:t>
      </w:r>
    </w:p>
    <w:p>
      <w:pPr>
        <w:pStyle w:val="ListBullet"/>
      </w:pPr>
      <w:r>
        <w:t>Oracle – MySQL: https://www.oracle.com/mysql/</w:t>
      </w:r>
    </w:p>
    <w:p>
      <w:pPr>
        <w:pStyle w:val="ListBullet"/>
      </w:pPr>
      <w:r>
        <w:t>PostgreSQL: https://www.postgresql.org/</w:t>
      </w:r>
    </w:p>
    <w:p>
      <w:pPr>
        <w:pStyle w:val="ListBullet"/>
      </w:pPr>
      <w:r>
        <w:t>MariaDB Foundation: https://mariadb.org/</w:t>
      </w:r>
    </w:p>
    <w:p>
      <w:pPr>
        <w:pStyle w:val="ListBullet"/>
      </w:pPr>
      <w:r>
        <w:t>SQLite: https://sqlite.org/</w:t>
      </w:r>
    </w:p>
    <w:p>
      <w:pPr>
        <w:pStyle w:val="ListBullet"/>
      </w:pPr>
      <w:r>
        <w:t>Firebird: https://firebirdsql.org/</w:t>
      </w:r>
    </w:p>
    <w:p>
      <w:pPr>
        <w:pStyle w:val="ListBullet"/>
      </w:pPr>
      <w:r>
        <w:t>ISO – GQL: https://www.iso.org/standard/76120.html</w:t>
      </w:r>
    </w:p>
    <w:p>
      <w:pPr>
        <w:pStyle w:val="ListBullet"/>
      </w:pPr>
      <w:r>
        <w:t>Microsoft Learn – KQL: https://learn.microsoft.com/en-us/kusto/query/</w:t>
      </w:r>
    </w:p>
    <w:p>
      <w:pPr>
        <w:pStyle w:val="ListBullet"/>
      </w:pPr>
      <w:r>
        <w:t>DB-Engines Ranking: https://db-engines.com/en/ranking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